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TC" w:hAnsi="Noto Sans CJK TC" w:eastAsia="Noto Sans CJK TC"/>
          <w:b/>
          <w:color w:val="244052"/>
          <w:sz w:val="60"/>
        </w:rPr>
        <w:t>初級微積分：從零開始</w:t>
      </w:r>
    </w:p>
    <w:p>
      <w:pPr>
        <w:jc w:val="center"/>
      </w:pPr>
      <w:r>
        <w:rPr>
          <w:rFonts w:ascii="Noto Sans CJK TC" w:hAnsi="Noto Sans CJK TC" w:eastAsia="Noto Sans CJK TC"/>
          <w:color w:val="7E4F00"/>
          <w:sz w:val="34"/>
        </w:rPr>
        <w:t>第 0 冊｜學習地圖＋第 1 課：函數、圖形與斜率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用速度、產量、費用、水量等日常例子，逐步理解微積分。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這一冊完成後，你應該會：</w:t>
            </w:r>
          </w:p>
        </w:tc>
      </w:tr>
      <w:tr>
        <w:tc>
          <w:tcPr>
            <w:tcW w:type="dxa" w:w="10370"/>
            <w:shd w:fill="FFF7E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看懂 x、y、函數與座標圖；分辨輸入與輸出；用「變化量」理解斜率；知道微分在研究瞬間變化、積分在研究累積總量；完成第一組基礎練習。</w:t>
            </w:r>
          </w:p>
        </w:tc>
      </w:tr>
    </w:tbl>
    <w:p/>
    <w:p>
      <w:pPr>
        <w:jc w:val="center"/>
      </w:pPr>
      <w:r>
        <w:rPr>
          <w:rFonts w:ascii="Noto Sans CJK TC" w:hAnsi="Noto Sans CJK TC" w:eastAsia="Noto Sans CJK TC"/>
          <w:i/>
          <w:sz w:val="21"/>
        </w:rPr>
        <w:t>適合：完全沒學過、以前學過但忘光、看到公式容易緊張的人</w:t>
      </w:r>
    </w:p>
    <w:p>
      <w:r>
        <w:br w:type="page"/>
      </w:r>
    </w:p>
    <w:p>
      <w:pPr>
        <w:pStyle w:val="Heading1"/>
      </w:pPr>
      <w:r>
        <w:t>一、這套課程怎麼學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固定四步法</w:t>
            </w:r>
          </w:p>
        </w:tc>
      </w:tr>
      <w:tr>
        <w:tc>
          <w:tcPr>
            <w:tcW w:type="dxa" w:w="10370"/>
            <w:shd w:fill="F1F6FA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① 先講生活問題 → ② 看圖和表格 → ③ 再寫成公式 → ④ 做短練習確認真的懂。公式不是起點，而是把已經理解的事情寫得更精準。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每課約 30–45 分鐘；不追求一次背完，而是重複看懂。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每個新符號第一次出現時，都會說明它代表什麼。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計算錯誤不等於概念不懂；先分開檢查「想法」和「算術」。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每完成一課，用 5 題自我檢查；80% 正確再往下走。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遇到不懂時，回到圖、表格或生活情境，不直接硬背公式。</w:t>
      </w:r>
    </w:p>
    <w:p>
      <w:pPr>
        <w:pStyle w:val="Heading1"/>
      </w:pPr>
      <w:r>
        <w:t>二、微積分到底在研究什麼</w:t>
      </w:r>
    </w:p>
    <w:p>
      <w:r>
        <w:rPr>
          <w:sz w:val="22"/>
        </w:rPr>
        <w:t>微積分主要處理兩種問題：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微分（Derivative）</w:t>
            </w:r>
          </w:p>
        </w:tc>
        <w:tc>
          <w:tcPr>
            <w:tcW w:type="dxa" w:w="5185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積分（Integral）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問：「現在這一刻變得多快？」</w:t>
              <w:br/>
              <w:t>例：車速表顯示的瞬間速度、某一刻的產能提升速度、成本對產量的敏感程度。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問：「一路累積起來共有多少？」</w:t>
              <w:br/>
              <w:t>例：全天用電量、總行駛距離、整天進入水槽的水量、總生產件數。</w:t>
            </w:r>
          </w:p>
        </w:tc>
      </w:tr>
      <w:tr>
        <w:tc>
          <w:tcPr>
            <w:tcW w:type="dxa" w:w="518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核心圖像：曲線某一點的切線斜率。</w:t>
            </w:r>
          </w:p>
        </w:tc>
        <w:tc>
          <w:tcPr>
            <w:tcW w:type="dxa" w:w="518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核心圖像：曲線下方的面積。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0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微分預覽：切線斜率表示「當下變化率」。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50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l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積分預覽：曲線下方的面積表示「累積總量」。</w:t>
      </w:r>
    </w:p>
    <w:p>
      <w:r>
        <w:br w:type="page"/>
      </w:r>
    </w:p>
    <w:p>
      <w:pPr>
        <w:pStyle w:val="Heading1"/>
      </w:pPr>
      <w:r>
        <w:t>三、完整零基礎學習地圖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單元</w:t>
            </w:r>
          </w:p>
        </w:tc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內容</w:t>
            </w:r>
          </w:p>
        </w:tc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學習目的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0. 數學工具箱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正負數、分數、次方、代數移項、座標。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先消除符號障礙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1. 函數與圖形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輸入、輸出、函數機器、直線、斜率。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看懂數量之間的關係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2. 極限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「越來越接近」是什麼；左右極限與連續。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建立微積分的語言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3. 微分直覺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平均速度如何變成瞬間速度；切線。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理解導數的本質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4. 微分規則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常數、次方、加減、乘法、除法、鏈鎖律。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能有效計算導數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5. 微分應用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最大最小、最佳化、邊際成本、變化率。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把導數用在決策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6. 積分直覺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小塊相加、黎曼和、面積與累積量。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理解積分的本質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7. 積分計算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反導數、基本公式、代換法。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能計算常見積分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8. 微積分基本定理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為什麼微分與積分互相抵消。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把兩大主題連起來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9. 綜合應用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距離、流量、面積、平均值、簡單商業問題。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能獨立解題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10. 總複習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概念圖、錯題整理、綜合測驗。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真正穩定掌握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建議進度</w:t>
            </w:r>
          </w:p>
        </w:tc>
      </w:tr>
      <w:tr>
        <w:tc>
          <w:tcPr>
            <w:tcW w:type="dxa" w:w="10370"/>
            <w:shd w:fill="F2F7F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每週 3 課，每課 30–45 分鐘。大約 10–14 週可以完成初級微積分。速度可以放慢；真正理解比趕進度重要。</w:t>
            </w:r>
          </w:p>
        </w:tc>
      </w:tr>
    </w:tbl>
    <w:p/>
    <w:p>
      <w:pPr>
        <w:pStyle w:val="Heading1"/>
      </w:pPr>
      <w:r>
        <w:t>四、開始前的 8 題小檢查</w:t>
      </w:r>
    </w:p>
    <w:p>
      <w:r>
        <w:t>不用緊張，也不用先查答案。它只用來判斷哪些基礎要補。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1. 3 + 5 × 2 等於多少？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2. −4 + 7 等於多少？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3. 1/2 + 1/4 等於多少？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4. 若 2x = 10，x 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5. 若 y = 3x + 2，x = 4 時，y 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6. 點 (3, 5) 中，哪個數是 x？哪個數是 y？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7. 從 100 增加到 130，增加量是多少？增加百分比是多少？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8. 一條直線每向右 1 格就向上 4 格，它的斜率是多少？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判讀方式</w:t>
            </w:r>
          </w:p>
        </w:tc>
      </w:tr>
      <w:tr>
        <w:tc>
          <w:tcPr>
            <w:tcW w:type="dxa" w:w="10370"/>
            <w:shd w:fill="FFF7E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答對 0–3 題：先從數學工具箱開始；答對 4–6 題：可直接學本冊，但遇到分數與移項時需補強；答對 7–8 題：可以快速進入極限。答案在本冊最後。</w:t>
            </w:r>
          </w:p>
        </w:tc>
      </w:tr>
    </w:tbl>
    <w:p/>
    <w:p>
      <w:pPr>
        <w:pStyle w:val="Heading1"/>
      </w:pPr>
      <w:r>
        <w:t>第 1 課：函數、圖形與斜率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本課目標</w:t>
            </w:r>
          </w:p>
        </w:tc>
      </w:tr>
      <w:tr>
        <w:tc>
          <w:tcPr>
            <w:tcW w:type="dxa" w:w="10370"/>
            <w:shd w:fill="F1F6FA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能把生活中的「一個量影響另一個量」寫成函數；能讀懂座標圖；能計算兩點之間的平均斜率。</w:t>
            </w:r>
          </w:p>
        </w:tc>
      </w:tr>
    </w:tbl>
    <w:p/>
    <w:p>
      <w:pPr>
        <w:pStyle w:val="Heading2"/>
      </w:pPr>
      <w:r>
        <w:t>1. 變數：會改變的數</w:t>
      </w:r>
    </w:p>
    <w:p>
      <w:r>
        <w:rPr>
          <w:b/>
        </w:rPr>
        <w:t>變數（variable）</w:t>
      </w:r>
      <w:r>
        <w:t>就是可能改變的數，通常用字母代表。最常用的是 x 和 y。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x 常代表輸入、原因或我們主動選擇的量。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y 常代表輸出、結果或受到 x 影響的量。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例：買幾杯咖啡是 x，總價是 y；工作幾小時是 x，累積產量是 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生活情境</w:t>
            </w:r>
          </w:p>
        </w:tc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輸入 x</w:t>
            </w:r>
          </w:p>
        </w:tc>
        <w:tc>
          <w:tcPr>
            <w:tcW w:type="dxa" w:w="3457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輸出 y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買咖啡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杯數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總價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搭計程車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里程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車資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車縫生產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工時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累積件數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水槽進水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時間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水量</w:t>
            </w:r>
          </w:p>
        </w:tc>
      </w:tr>
      <w:tr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存款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月份</w:t>
            </w:r>
          </w:p>
        </w:tc>
        <w:tc>
          <w:tcPr>
            <w:tcW w:type="dxa" w:w="345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帳戶餘額</w:t>
            </w:r>
          </w:p>
        </w:tc>
      </w:tr>
    </w:tbl>
    <w:p>
      <w:pPr>
        <w:pStyle w:val="Heading2"/>
      </w:pPr>
      <w:r>
        <w:t>2. 函數：一套固定的輸入—輸出規則</w:t>
      </w:r>
    </w:p>
    <w:p>
      <w:r>
        <w:t>函數（function）可以想成一台機器：把 x 放進去，依照固定規則，得到唯一的 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9670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70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最重要的觀念</w:t>
            </w:r>
          </w:p>
        </w:tc>
      </w:tr>
      <w:tr>
        <w:tc>
          <w:tcPr>
            <w:tcW w:type="dxa" w:w="10370"/>
            <w:shd w:fill="F2F7F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y = 60x 不是神祕公式。它只是在說：「總價 y 等於每杯 60 元乘上杯數 x。」字母只是暫時代替還不知道或可能改變的數。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x：杯數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規則 y = 60x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計算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y：總價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 × 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0 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 × 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60 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 × 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120 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 × 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180 元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y = 60 × 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300 元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278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7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把表格中的點畫出來，就得到函數圖形。</w:t>
      </w:r>
    </w:p>
    <w:p>
      <w:r>
        <w:br w:type="page"/>
      </w:r>
    </w:p>
    <w:p>
      <w:pPr>
        <w:pStyle w:val="Heading2"/>
      </w:pPr>
      <w:r>
        <w:t>3. 座標：把輸入與輸出畫在同一張圖上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pl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點 (3, 5) 表示：先從 x 軸走到 3，再向上到 y = 5。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括號內一定先寫 x，再寫 y。</w:t>
      </w:r>
    </w:p>
    <w:p>
      <w:pPr>
        <w:pStyle w:val="ListBullet"/>
        <w:spacing w:after="60"/>
      </w:pPr>
      <w:r>
        <w:rPr>
          <w:rFonts w:ascii="Noto Sans CJK TC" w:hAnsi="Noto Sans CJK TC" w:eastAsia="Noto Sans CJK TC"/>
          <w:sz w:val="21"/>
        </w:rPr>
        <w:t>函數圖形就是把很多組 (x, y) 點連起來，讓關係一眼可見。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讀圖技巧</w:t>
            </w:r>
          </w:p>
        </w:tc>
      </w:tr>
      <w:tr>
        <w:tc>
          <w:tcPr>
            <w:tcW w:type="dxa" w:w="10370"/>
            <w:shd w:fill="FFF7E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先看橫軸代表什麼，再看縱軸代表什麼；接著觀察圖形是上升、下降、平坦，還是彎曲。不要一開始就急著算。</w:t>
            </w:r>
          </w:p>
        </w:tc>
      </w:tr>
    </w:tbl>
    <w:p/>
    <w:p>
      <w:pPr>
        <w:pStyle w:val="Heading2"/>
      </w:pPr>
      <w:r>
        <w:t>4. 斜率：x 改變時，y 改變得有多快</w:t>
      </w:r>
    </w:p>
    <w:p>
      <w:pPr>
        <w:jc w:val="center"/>
      </w:pPr>
      <w:r>
        <w:t>斜率（slope）是「垂直變化量 ÷ 水平變化量」，也就是：</w:t>
      </w:r>
      <w:r>
        <w:rPr>
          <w:b/>
          <w:color w:val="7E4F00"/>
          <w:sz w:val="28"/>
        </w:rPr>
        <w:t>斜率 = y 的變化量 ÷ x 的變化量 = Δy / Δx</w:t>
      </w:r>
    </w:p>
    <w:p>
      <w:r>
        <w:t>符號 Δ（讀作 delta）表示「變化量」。例如 Δy = 新的 y − 原來的 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6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slo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先找兩個時間：3 小時與 5 小時。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計算產量變化：420 − 240 = 180 件。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計算時間變化：5 − 3 = 2 小時。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1"/>
        </w:rPr>
        <w:t>平均斜率：180 ÷ 2 = 90 件/小時。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斜率的單位很重要</w:t>
            </w:r>
          </w:p>
        </w:tc>
      </w:tr>
      <w:tr>
        <w:tc>
          <w:tcPr>
            <w:tcW w:type="dxa" w:w="10370"/>
            <w:shd w:fill="F2F7F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因為斜率是「y 單位 ÷ x 單位」，所以本例是「件 ÷ 小時」，也就是每小時平均增加多少件。</w:t>
            </w:r>
          </w:p>
        </w:tc>
      </w:tr>
    </w:tbl>
    <w:p/>
    <w:p>
      <w:pPr>
        <w:pStyle w:val="Heading2"/>
      </w:pPr>
      <w:r>
        <w:t>5. 從平均斜率走向微分</w:t>
      </w:r>
    </w:p>
    <w:p>
      <w:r>
        <w:t>兩個時間點之間可以算平均速度；但車速表顯示的是「現在這一刻」的速度。微分就是把兩點靠得越來越近，最後找出單一時刻的斜率。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4153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en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153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先記住一句話</w:t>
            </w:r>
          </w:p>
        </w:tc>
      </w:tr>
      <w:tr>
        <w:tc>
          <w:tcPr>
            <w:tcW w:type="dxa" w:w="10370"/>
            <w:shd w:fill="FFF7E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平均斜率看一段區間；導數（微分結果）看某一瞬間。下一階段學「極限」時，會說明兩點如何靠近到幾乎變成一點。</w:t>
            </w:r>
          </w:p>
        </w:tc>
      </w:tr>
    </w:tbl>
    <w:p/>
    <w:p>
      <w:r>
        <w:br w:type="page"/>
      </w:r>
    </w:p>
    <w:p>
      <w:pPr>
        <w:pStyle w:val="Heading1"/>
      </w:pPr>
      <w:r>
        <w:t>第 1 課練習</w:t>
      </w:r>
    </w:p>
    <w:p>
      <w:r>
        <w:t>先自己做，再看解答。能說出理由比只寫答案更重要。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1. 一個便當 80 元。令 x = 便當數量，y = 總價。請寫出函數。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2. 使用上一題函數，x = 6 時，y 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3. 計程車起跳價 100 元，每公里加 20 元。令 x = 公里數，y = 車資。請寫出函數。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4. 在 y = 4x + 3 中，x = 5 時，y 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5. 點 (2, 7) 中，橫座標是多少？縱座標是多少？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6. 某工序 2 小時完成 150 件，6 小時完成 430 件。平均斜率是多少件/小時？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7. 水槽在 1 分鐘時有 12 公升，4 分鐘時有 30 公升。平均進水率是多少公升/分鐘？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8. 某圖形由左向右上升，通常表示 x 增加時 y 如何變化？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9. 某函數的斜率是 0，圖形大致是上升、下降，還是水平？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10. 請用一句自己的話說明：函數是什麼？斜率是什麼？</w:t>
      </w:r>
    </w:p>
    <w:p>
      <w:pPr>
        <w:pStyle w:val="Heading2"/>
      </w:pPr>
      <w:r>
        <w:t>圖表閱讀題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時間 x（小時）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0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2</w:t>
            </w:r>
          </w:p>
        </w:tc>
        <w:tc>
          <w:tcPr>
            <w:tcW w:type="dxa" w:w="2592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累積產量 y（件）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180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510</w:t>
            </w:r>
          </w:p>
        </w:tc>
      </w:tr>
    </w:tbl>
    <w:p>
      <w:pPr>
        <w:spacing w:after="60"/>
      </w:pPr>
      <w:r>
        <w:rPr>
          <w:rFonts w:ascii="Noto Sans CJK TC" w:hAnsi="Noto Sans CJK TC" w:eastAsia="Noto Sans CJK TC"/>
          <w:sz w:val="21"/>
        </w:rPr>
        <w:t>11. 0 到 2 小時的平均產量是多少件/小時？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12. 2 到 5 小時的平均產量是多少件/小時？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13. 哪一段的平均產量較高？</w:t>
      </w:r>
    </w:p>
    <w:p>
      <w:r>
        <w:br w:type="page"/>
      </w:r>
    </w:p>
    <w:p>
      <w:pPr>
        <w:pStyle w:val="Heading1"/>
      </w:pPr>
      <w:r>
        <w:t>答案與解析</w:t>
      </w:r>
    </w:p>
    <w:p>
      <w:pPr>
        <w:pStyle w:val="Heading2"/>
      </w:pPr>
      <w:r>
        <w:t>開始前 8 題小檢查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1. 13。先乘除、後加減：5 × 2 = 10，3 + 10 = 13。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2. 3。從 −4 往右走 7 格到 3。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3. 3/4。1/2 = 2/4，所以 2/4 + 1/4 = 3/4。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4. x = 5。兩邊同除以 2。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5. y = 14。3 × 4 + 2 = 14。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6. x = 3，y = 5。座標永遠先 x 後 y。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7. 增加量 30；增加百分比 30/100 = 30%。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8. 斜率 4。向右 1、向上 4，所以 4 ÷ 1 = 4。</w:t>
      </w:r>
    </w:p>
    <w:p>
      <w:pPr>
        <w:pStyle w:val="Heading2"/>
      </w:pPr>
      <w:r>
        <w:t>第 1 課練習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1. y = 80x。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2. y = 80 × 6 = 480 元。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3. y = 100 + 20x。起跳價是固定費用，所以即使 x = 0，也有 100 元。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4. y = 4 × 5 + 3 = 23。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5. 橫座標 x = 2；縱座標 y = 7。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6. (430 − 150) ÷ (6 − 2) = 280 ÷ 4 = 70 件/小時。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7. (30 − 12) ÷ (4 − 1) = 18 ÷ 3 = 6 公升/分鐘。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8. y 通常跟著增加。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9. 水平。因為 x 改變時，y 沒有改變。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10. 參考：函數是固定的輸入—輸出規則；斜率是 x 改變 1 單位時，y 平均改變多少。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11. 180 ÷ 2 = 90 件/小時。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12. (510 − 180) ÷ (5 − 2) = 330 ÷ 3 = 110 件/小時。</w:t>
      </w:r>
    </w:p>
    <w:p>
      <w:pPr>
        <w:spacing w:after="60"/>
      </w:pPr>
      <w:r>
        <w:rPr>
          <w:rFonts w:ascii="Noto Sans CJK TC" w:hAnsi="Noto Sans CJK TC" w:eastAsia="Noto Sans CJK TC"/>
          <w:sz w:val="21"/>
        </w:rPr>
        <w:t>13. 2 到 5 小時較高，因為 110 &gt; 90。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365B73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本課過關標準</w:t>
            </w:r>
          </w:p>
        </w:tc>
      </w:tr>
      <w:tr>
        <w:tc>
          <w:tcPr>
            <w:tcW w:type="dxa" w:w="10370"/>
            <w:shd w:fill="F2F7F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不看答案時，能完成第 1–9 題至少 8 題；能自己解釋「函數」與「斜率」；看到一張圖時，會先說明橫軸與縱軸代表什麼。</w:t>
            </w:r>
          </w:p>
        </w:tc>
      </w:tr>
    </w:tbl>
    <w:p/>
    <w:p>
      <w:pPr>
        <w:pStyle w:val="Heading1"/>
      </w:pPr>
      <w:r>
        <w:t>下一課預告：極限的第一個直覺</w:t>
      </w:r>
    </w:p>
    <w:p>
      <w:r>
        <w:t>下一課會從「0.9、0.99、0.999……到底在接近什麼？」開始，學會微積分最核心的語言：極限。接著再把平均斜率變成瞬間斜率。</w:t>
      </w:r>
    </w:p>
    <w:sectPr w:rsidR="00FC693F" w:rsidRPr="0006063C" w:rsidSect="00034616">
      <w:footerReference w:type="default" r:id="rId15"/>
      <w:pgSz w:w="12240" w:h="15840"/>
      <w:pgMar w:top="879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E6E6E"/>
        <w:sz w:val="16"/>
      </w:rPr>
      <w:t>初級微積分：從零開始｜第 0 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405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E4F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F52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4405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